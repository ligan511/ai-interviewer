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智能面试官系统</w:t>
        <w:br/>
        <w:t>前后端详细开发设计 V1.0</w:t>
      </w:r>
    </w:p>
    <w:p>
      <w:pPr>
        <w:jc w:val="center"/>
      </w:pPr>
      <w:r>
        <w:rPr>
          <w:i/>
        </w:rPr>
        <w:t>基于既定需求、数据库与 API 设计的可开发落地方案</w:t>
      </w:r>
    </w:p>
    <w:p>
      <w:pPr>
        <w:pStyle w:val="Heading1"/>
      </w:pPr>
      <w:r>
        <w:t>1. 开发范围与版本边界</w:t>
      </w:r>
    </w:p>
    <w:p>
      <w:r>
        <w:t>V1.0 以 P0 核心闭环为唯一发布门槛：登录 → 选择岗位 → 创建面试 → AI 出题 → 文字回答 → AI 评分 → 动态追问 → 面试结束 → 面试报告 → 历史记录。P1 作为增强迭代，P2 不进入 V1.0 交付阻塞路径。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V1.0 范围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是否阻塞发布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FR-001～FR-010，完整文字面试闭环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简历解析、RAG、语音 ASR、动态难度、能力趋势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TTS、语音表达分析、训练/岗位推荐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>
      <w:pPr>
        <w:pStyle w:val="Heading1"/>
      </w:pPr>
      <w:r>
        <w:t>2. 前端页面与交互设计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核心组件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登录/注册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LoginForm, RegisterForm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首页/仪表盘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/dashboard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RecentInterviews, SkillSummary, StartInterviewCard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岗位列表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/jobs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JobCard, JobFilter, JobDetail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面试配置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/interview/create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InterviewConfigForm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实时面试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/interview/:sessionId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QuestionPanel, AnswerEditor, Timer, Progress, ScoreHint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面试报告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/reports/:reportId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ScoreOverview, RadarChart, QuestionAnalysis, Suggestions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历史记录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/interviews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InterviewTable, Pagination, Filter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个人中心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/profile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ProfileForm, ResumeUpload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知识库管理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/admin/knowledge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DocumentTable, UploadPanel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>
      <w:pPr>
        <w:pStyle w:val="Heading1"/>
      </w:pPr>
      <w:r>
        <w:t>3. 前端项目结构</w:t>
      </w:r>
    </w:p>
    <w:p>
      <w:r>
        <w:t>推荐 Vue 3 + TypeScript + Vite + Pinia + Vue Router + Element Plus + ECharts。前端只负责交互与展示，AI 业务规则在后端/AI 服务完成。</w:t>
      </w:r>
    </w:p>
    <w:p>
      <w:pPr>
        <w:pStyle w:val="NoSpacing"/>
      </w:pPr>
      <w:r>
        <w:t>src/</w:t>
      </w:r>
    </w:p>
    <w:p>
      <w:pPr>
        <w:pStyle w:val="NoSpacing"/>
      </w:pPr>
      <w:r>
        <w:t>├─ api/                 # HTTP API 封装</w:t>
      </w:r>
    </w:p>
    <w:p>
      <w:pPr>
        <w:pStyle w:val="NoSpacing"/>
      </w:pPr>
      <w:r>
        <w:t>├─ components/          # 通用组件</w:t>
      </w:r>
    </w:p>
    <w:p>
      <w:pPr>
        <w:pStyle w:val="NoSpacing"/>
      </w:pPr>
      <w:r>
        <w:t>├─ layouts/             # 页面布局</w:t>
      </w:r>
    </w:p>
    <w:p>
      <w:pPr>
        <w:pStyle w:val="NoSpacing"/>
      </w:pPr>
      <w:r>
        <w:t>├─ pages/               # 业务页面</w:t>
      </w:r>
    </w:p>
    <w:p>
      <w:pPr>
        <w:pStyle w:val="NoSpacing"/>
      </w:pPr>
      <w:r>
        <w:t>├─ router/              # 路由与权限</w:t>
      </w:r>
    </w:p>
    <w:p>
      <w:pPr>
        <w:pStyle w:val="NoSpacing"/>
      </w:pPr>
      <w:r>
        <w:t>├─ stores/              # Pinia 状态</w:t>
      </w:r>
    </w:p>
    <w:p>
      <w:pPr>
        <w:pStyle w:val="NoSpacing"/>
      </w:pPr>
      <w:r>
        <w:t>├─ types/               # DTO/VO 类型</w:t>
      </w:r>
    </w:p>
    <w:p>
      <w:pPr>
        <w:pStyle w:val="NoSpacing"/>
      </w:pPr>
      <w:r>
        <w:t>├─ utils/               # token、错误处理等</w:t>
      </w:r>
    </w:p>
    <w:p>
      <w:pPr>
        <w:pStyle w:val="NoSpacing"/>
      </w:pPr>
      <w:r>
        <w:t>└─ main.ts</w:t>
      </w:r>
    </w:p>
    <w:p>
      <w:pPr>
        <w:pStyle w:val="Heading1"/>
      </w:pPr>
      <w:r>
        <w:t>4. 后端服务拆分</w:t>
      </w:r>
    </w:p>
    <w:p>
      <w:r>
        <w:t>推荐采用“Java 主业务服务 + Python AI 服务”的双服务方案。Java 管理账号、岗位、面试 Session、持久化、鉴权和业务一致性；Python 负责 LLM、RAG、Prompt 编排与 ASR 适配。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服务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技术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api-service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Spring Boot 3.x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用户、岗位、面试、报告、鉴权、事务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ai-service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FastAPI + Python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出题、评分、追问、报告生成、RAG 编排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MySQL 8.x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核心业务数据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Redis 7.x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缓存、限流、幂等键、临时会话上下文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vector-db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pgvector / Milvus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岗位知识向量检索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object-storage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MinIO / S3 兼容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简历、音频、知识库原文件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>
      <w:pPr>
        <w:pStyle w:val="Heading1"/>
      </w:pPr>
      <w:r>
        <w:t>5. Java 后端目录结构</w:t>
      </w:r>
    </w:p>
    <w:p>
      <w:pPr>
        <w:pStyle w:val="NoSpacing"/>
      </w:pPr>
      <w:r>
        <w:t>com.example.interviewer/</w:t>
      </w:r>
    </w:p>
    <w:p>
      <w:pPr>
        <w:pStyle w:val="NoSpacing"/>
      </w:pPr>
      <w:r>
        <w:t>├─ common/             # 统一响应、异常、枚举、工具</w:t>
      </w:r>
    </w:p>
    <w:p>
      <w:pPr>
        <w:pStyle w:val="NoSpacing"/>
      </w:pPr>
      <w:r>
        <w:t>├─ auth/               # Spring Security / JWT</w:t>
      </w:r>
    </w:p>
    <w:p>
      <w:pPr>
        <w:pStyle w:val="NoSpacing"/>
      </w:pPr>
      <w:r>
        <w:t>├─ user/               # 用户与个人档案</w:t>
      </w:r>
    </w:p>
    <w:p>
      <w:pPr>
        <w:pStyle w:val="NoSpacing"/>
      </w:pPr>
      <w:r>
        <w:t>├─ job/                # 岗位与技能</w:t>
      </w:r>
    </w:p>
    <w:p>
      <w:pPr>
        <w:pStyle w:val="NoSpacing"/>
      </w:pPr>
      <w:r>
        <w:t>├─ interview/          # Session、题目、回答、流程</w:t>
      </w:r>
    </w:p>
    <w:p>
      <w:pPr>
        <w:pStyle w:val="NoSpacing"/>
      </w:pPr>
      <w:r>
        <w:t>├─ evaluation/         # 单题评价</w:t>
      </w:r>
    </w:p>
    <w:p>
      <w:pPr>
        <w:pStyle w:val="NoSpacing"/>
      </w:pPr>
      <w:r>
        <w:t>├─ report/             # 面试报告</w:t>
      </w:r>
    </w:p>
    <w:p>
      <w:pPr>
        <w:pStyle w:val="NoSpacing"/>
      </w:pPr>
      <w:r>
        <w:t>├─ ai/                 # AI 服务客户端与 DTO</w:t>
      </w:r>
    </w:p>
    <w:p>
      <w:pPr>
        <w:pStyle w:val="NoSpacing"/>
      </w:pPr>
      <w:r>
        <w:t>└─ config/             # Redis、MySQL、OpenAPI 等</w:t>
      </w:r>
    </w:p>
    <w:p>
      <w:pPr>
        <w:pStyle w:val="Heading1"/>
      </w:pPr>
      <w:r>
        <w:t>6. Python AI 服务目录结构</w:t>
      </w:r>
    </w:p>
    <w:p>
      <w:pPr>
        <w:pStyle w:val="NoSpacing"/>
      </w:pPr>
      <w:r>
        <w:t>app/</w:t>
      </w:r>
    </w:p>
    <w:p>
      <w:pPr>
        <w:pStyle w:val="NoSpacing"/>
      </w:pPr>
      <w:r>
        <w:t>├─ api/                # FastAPI 路由</w:t>
      </w:r>
    </w:p>
    <w:p>
      <w:pPr>
        <w:pStyle w:val="NoSpacing"/>
      </w:pPr>
      <w:r>
        <w:t>├─ schemas/            # Pydantic Request/Response</w:t>
      </w:r>
    </w:p>
    <w:p>
      <w:pPr>
        <w:pStyle w:val="NoSpacing"/>
      </w:pPr>
      <w:r>
        <w:t>├─ services/</w:t>
      </w:r>
    </w:p>
    <w:p>
      <w:pPr>
        <w:pStyle w:val="NoSpacing"/>
      </w:pPr>
      <w:r>
        <w:t>│  ├─ interviewer.py   # AI 面试主编排</w:t>
      </w:r>
    </w:p>
    <w:p>
      <w:pPr>
        <w:pStyle w:val="NoSpacing"/>
      </w:pPr>
      <w:r>
        <w:t>│  ├─ evaluator.py     # 回答评分</w:t>
      </w:r>
    </w:p>
    <w:p>
      <w:pPr>
        <w:pStyle w:val="NoSpacing"/>
      </w:pPr>
      <w:r>
        <w:t>│  ├─ generator.py     # 面试题生成</w:t>
      </w:r>
    </w:p>
    <w:p>
      <w:pPr>
        <w:pStyle w:val="NoSpacing"/>
      </w:pPr>
      <w:r>
        <w:t>│  ├─ rag.py           # 检索增强</w:t>
      </w:r>
    </w:p>
    <w:p>
      <w:pPr>
        <w:pStyle w:val="NoSpacing"/>
      </w:pPr>
      <w:r>
        <w:t>│  ├─ asr.py           # 语音转文字</w:t>
      </w:r>
    </w:p>
    <w:p>
      <w:pPr>
        <w:pStyle w:val="NoSpacing"/>
      </w:pPr>
      <w:r>
        <w:t>│  └─ report.py        # 报告汇总</w:t>
      </w:r>
    </w:p>
    <w:p>
      <w:pPr>
        <w:pStyle w:val="NoSpacing"/>
      </w:pPr>
      <w:r>
        <w:t>├─ prompts/            # Prompt 模板</w:t>
      </w:r>
    </w:p>
    <w:p>
      <w:pPr>
        <w:pStyle w:val="NoSpacing"/>
      </w:pPr>
      <w:r>
        <w:t>├─ providers/          # LLM/Embedding/ASR Provider</w:t>
      </w:r>
    </w:p>
    <w:p>
      <w:pPr>
        <w:pStyle w:val="NoSpacing"/>
      </w:pPr>
      <w:r>
        <w:t>└─ main.py</w:t>
      </w:r>
    </w:p>
    <w:p>
      <w:pPr>
        <w:pStyle w:val="Heading1"/>
      </w:pPr>
      <w:r>
        <w:t>7. 核心 API 详细定义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核心 Request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核心 Response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/api/v1/auth/login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用户登录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username,password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token,user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/api/v1/jobs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岗位列表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page,pageSize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items,total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创建面试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jobId,type,difficulty,questionLimit,durationMinutes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sessionId,status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/api/v1/interviews/{id}/next-question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获取下一题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sessionId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question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/api/v1/interviews/{id}/answers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提交回答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questionId,answerText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answerId,status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/api/v1/interviews/{id}/status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查询状态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status,currentIndex,progress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/api/v1/interviews/{id}/complete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结束面试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reportId,status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/api/v1/reports/{reportId}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查看报告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scores,summary,suggestions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/api/v1/interviews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历史记录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page,pageSize,jobId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items,total</w:t>
            </w:r>
          </w:p>
        </w:tc>
      </w:tr>
    </w:tbl>
    <w:p>
      <w:pPr>
        <w:pStyle w:val="Heading1"/>
      </w:pPr>
      <w:r>
        <w:t>8. AI 服务内部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/internal/ai/questions/generate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生成首题/新题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岗位上下文、难度、已考察技能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question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/internal/ai/answers/evaluate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单题评分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问题、答案、岗位、评分量表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/internal/ai/follow-up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动态追问决策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当前问答、评分、上下文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action,nextQuestion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/internal/ai/report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生成最终报告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全部问答与评价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report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/internal/ai/rag/search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知识检索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query,jobId,topK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chunks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/internal/ai/asr/transcribe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ASR 转写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audioUrl/audioFile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</w:tbl>
    <w:p>
      <w:pPr>
        <w:pStyle w:val="Heading1"/>
      </w:pPr>
      <w:r>
        <w:t>9. AI Orchestrator 核心流程</w:t>
      </w:r>
    </w:p>
    <w:p>
      <w:r>
        <w:t>1）Java 创建 InterviewSession；状态为 CREATED。</w:t>
      </w:r>
    </w:p>
    <w:p>
      <w:r>
        <w:t>2）调用 AI 服务生成首题；保存 InterviewQuestion。</w:t>
      </w:r>
    </w:p>
    <w:p>
      <w:r>
        <w:t>3）用户提交回答；事务保存 InterviewAnswer。</w:t>
      </w:r>
    </w:p>
    <w:p>
      <w:r>
        <w:t>4）AI Evaluator 返回结构化评分；保存 AnswerEvaluation。</w:t>
      </w:r>
    </w:p>
    <w:p>
      <w:r>
        <w:t>5）AI Orchestrator 根据评分和面试进度决定：FOLLOW_UP / NEXT_TOPIC / EASIER / HARDER / COMPLETE。</w:t>
      </w:r>
    </w:p>
    <w:p>
      <w:r>
        <w:t>6）保存新问题并更新 Session 当前题目序号。</w:t>
      </w:r>
    </w:p>
    <w:p>
      <w:r>
        <w:t>7）达到数量/时长/主动结束条件后进入 COMPLETED，异步生成报告，状态再转为 REPORT_READY。</w:t>
      </w:r>
    </w:p>
    <w:p>
      <w:pPr>
        <w:pStyle w:val="Heading1"/>
      </w:pPr>
      <w:r>
        <w:t>10. 面试状态机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允许动作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下一个状态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开始面试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IN_PROGRESS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IN_PROGRESS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提交答案 / 暂停 / 继续 / 结束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IN_PROGRESS / PAUSED / COMPLETED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PAUSED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继续 / 结束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IN_PROGRESS / COMPLETED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生成报告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REPORT_READY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REPORT_READY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查看报告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REPORT_READY</w:t>
            </w:r>
          </w:p>
        </w:tc>
      </w:tr>
    </w:tbl>
    <w:p>
      <w:pPr>
        <w:pStyle w:val="Heading1"/>
      </w:pPr>
      <w:r>
        <w:t>11. AI Prompt 设计原则</w:t>
      </w:r>
    </w:p>
    <w:p>
      <w:r>
        <w:t>所有 LLM 调用尽量要求结构化 JSON 输出，并在服务端做 Schema 校验；Prompt 中明确岗位、难度、已考察知识点、当前问题、用户回答和评分规则。禁止让前端直接拼接系统级 Prompt。</w:t>
      </w:r>
    </w:p>
    <w:p>
      <w:r>
        <w:rPr>
          <w:b/>
        </w:rPr>
        <w:t>题目生成 Prompt 模板</w:t>
      </w:r>
    </w:p>
    <w:p>
      <w:pPr>
        <w:pStyle w:val="IntenseQuote"/>
      </w:pPr>
      <w:r>
        <w:t>SYSTEM：你是一名专业技术面试官。必须严格围绕目标岗位和能力模型出题。</w:t>
      </w:r>
    </w:p>
    <w:p>
      <w:pPr>
        <w:pStyle w:val="IntenseQuote"/>
      </w:pPr>
      <w:r>
        <w:t>INPUT：岗位={job}; 难度={difficulty}; 类型={type}; 已考察技能={coveredSkills}; 候选人背景={candidateContext}</w:t>
      </w:r>
    </w:p>
    <w:p>
      <w:pPr>
        <w:pStyle w:val="IntenseQuote"/>
      </w:pPr>
      <w:r>
        <w:t>OUTPUT：{question, questionType, difficulty, targetSkill, evaluationFocus}</w:t>
      </w:r>
    </w:p>
    <w:p>
      <w:pPr>
        <w:pStyle w:val="IntenseQuote"/>
      </w:pPr>
      <w:r>
        <w:t>约束：不要重复已考察问题；不要生成与岗位无关内容；只输出合法 JSON。</w:t>
      </w:r>
    </w:p>
    <w:p>
      <w:r>
        <w:rPr>
          <w:b/>
        </w:rPr>
        <w:t>回答评分 Prompt 模板</w:t>
      </w:r>
    </w:p>
    <w:p>
      <w:pPr>
        <w:pStyle w:val="IntenseQuote"/>
      </w:pPr>
      <w:r>
        <w:t>INPUT：问题={question}; 候选人回答={answer}; 岗位要求={jobRequirements}; 评分量表={rubric}</w:t>
      </w:r>
    </w:p>
    <w:p>
      <w:pPr>
        <w:pStyle w:val="IntenseQuote"/>
      </w:pPr>
      <w:r>
        <w:t>OUTPUT：{overallScore, dimensionScores, strengths, weaknesses, suggestions, referenceAnswer}</w:t>
      </w:r>
    </w:p>
    <w:p>
      <w:pPr>
        <w:pStyle w:val="IntenseQuote"/>
      </w:pPr>
      <w:r>
        <w:t>要求：先判断答案是否真正回应问题，再评估专业正确性、完整度、逻辑性和岗位相关性。</w:t>
      </w:r>
    </w:p>
    <w:p>
      <w:pPr>
        <w:pStyle w:val="Heading1"/>
      </w:pPr>
      <w:r>
        <w:t>12. P1 简历 + RAG 接入方式</w:t>
      </w:r>
    </w:p>
    <w:p>
      <w:r>
        <w:t>简历解析与 RAG 不应直接侵入 P0 面试流程。建议通过 CandidateContext 统一抽象：P0 无简历时传空上下文；P1 开启后，简历信息、岗位 JD、岗位知识检索结果都映射到 CandidateContext，再交给 AI Orchestrator。</w:t>
      </w:r>
    </w:p>
    <w:p>
      <w:r>
        <w:t>CandidateContext = { job, skills, experience, resumeSummary, retrievedKnowledge, interviewHistory }</w:t>
      </w:r>
    </w:p>
    <w:p>
      <w:r>
        <w:t>RAG 流程：上传 → 解析 → chunk → embedding → vector store → query → topK → rerank（可选）→ Prompt context。</w:t>
      </w:r>
    </w:p>
    <w:p>
      <w:pPr>
        <w:pStyle w:val="Heading1"/>
      </w:pPr>
      <w:r>
        <w:t>13. 错误处理与幂等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处理策略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重复提交答案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answerSubmitId 幂等键；重复请求直接返回首次结果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LLM 超时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有限重试 + fallback 模板题；不得重复创建题目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LLM 返回非法 JSON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Schema 校验失败则自动重试一次；仍失败进入 fallback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用户断网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前端保留草稿；重新进入 Session 后读取服务端状态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报告生成失败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Session 保持 COMPLETED，Report 标记 GENERATING/FAILED，支持重试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权限越权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所有 interview/report 查询按 userId 做服务端数据隔离</w:t>
            </w:r>
          </w:p>
        </w:tc>
      </w:tr>
    </w:tbl>
    <w:p>
      <w:pPr>
        <w:pStyle w:val="Heading1"/>
      </w:pPr>
      <w:r>
        <w:t>14. 安全与合规</w:t>
      </w:r>
    </w:p>
    <w:p>
      <w:pPr>
        <w:pStyle w:val="ListBullet"/>
      </w:pPr>
      <w:r>
        <w:t>密码使用强哈希存储，不保存明文。</w:t>
      </w:r>
    </w:p>
    <w:p>
      <w:pPr>
        <w:pStyle w:val="ListBullet"/>
      </w:pPr>
      <w:r>
        <w:t>JWT/Session 必须设置过期时间，管理端接口增加角色校验。</w:t>
      </w:r>
    </w:p>
    <w:p>
      <w:pPr>
        <w:pStyle w:val="ListBullet"/>
      </w:pPr>
      <w:r>
        <w:t>简历和音频属于用户个人数据，采用对象存储私有桶和短时签名 URL。</w:t>
      </w:r>
    </w:p>
    <w:p>
      <w:pPr>
        <w:pStyle w:val="ListBullet"/>
      </w:pPr>
      <w:r>
        <w:t>AI 日志默认不记录完整简历正文与敏感个人字段；必要时脱敏。</w:t>
      </w:r>
    </w:p>
    <w:p>
      <w:pPr>
        <w:pStyle w:val="ListBullet"/>
      </w:pPr>
      <w:r>
        <w:t>不以 AI 面试评分直接作出招聘录用或淘汰决策；报告定位为求职训练与辅助评估。</w:t>
      </w:r>
    </w:p>
    <w:p>
      <w:pPr>
        <w:pStyle w:val="Heading1"/>
      </w:pPr>
      <w:r>
        <w:t>15. 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开发内容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完成标志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工程初始化、登录、岗位、MySQL、Redis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能登录并选择岗位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Interview Session、出题、回答、状态机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完成一次文字面试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评分、动态追问、报告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核心 AI 闭环完成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历史记录、权限、异常与监控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P0 验收通过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简历解析、RAG、ASR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P1 增强完成</w:t>
            </w:r>
          </w:p>
        </w:tc>
      </w:tr>
    </w:tbl>
    <w:p>
      <w:pPr>
        <w:pStyle w:val="Heading1"/>
      </w:pPr>
      <w:r>
        <w:t>16. V1.0 验收场景</w:t>
      </w:r>
    </w:p>
    <w:p>
      <w:pPr>
        <w:pStyle w:val="ListNumber"/>
      </w:pPr>
      <w:r>
        <w:t>新用户注册并登录；</w:t>
      </w:r>
    </w:p>
    <w:p>
      <w:pPr>
        <w:pStyle w:val="ListNumber"/>
      </w:pPr>
      <w:r>
        <w:t>选择 Java 后端中级技术面试，配置 10 题/30 分钟；</w:t>
      </w:r>
    </w:p>
    <w:p>
      <w:pPr>
        <w:pStyle w:val="ListNumber"/>
      </w:pPr>
      <w:r>
        <w:t>AI 成功生成首题；</w:t>
      </w:r>
    </w:p>
    <w:p>
      <w:pPr>
        <w:pStyle w:val="ListNumber"/>
      </w:pPr>
      <w:r>
        <w:t>用户提交文字回答并获得结构化评分；</w:t>
      </w:r>
    </w:p>
    <w:p>
      <w:pPr>
        <w:pStyle w:val="ListNumber"/>
      </w:pPr>
      <w:r>
        <w:t>AI 根据回答生成至少一次上下文相关追问；</w:t>
      </w:r>
    </w:p>
    <w:p>
      <w:pPr>
        <w:pStyle w:val="ListNumber"/>
      </w:pPr>
      <w:r>
        <w:t>达到结束条件后生成最终报告；</w:t>
      </w:r>
    </w:p>
    <w:p>
      <w:pPr>
        <w:pStyle w:val="ListNumber"/>
      </w:pPr>
      <w:r>
        <w:t>历史记录可查询并可打开报告；</w:t>
      </w:r>
    </w:p>
    <w:p>
      <w:pPr>
        <w:pStyle w:val="ListNumber"/>
      </w:pPr>
      <w:r>
        <w:t>重复提交答案不会产生重复评分/重复题目；</w:t>
      </w:r>
    </w:p>
    <w:p>
      <w:pPr>
        <w:pStyle w:val="ListNumber"/>
      </w:pPr>
      <w:r>
        <w:t>用户 A 无法访问用户 B 的 Session 和报告。</w:t>
      </w:r>
    </w:p>
    <w:p>
      <w:pPr>
        <w:pStyle w:val="Heading1"/>
      </w:pPr>
      <w:r>
        <w:t>17. 最小可运行环境建议</w:t>
      </w:r>
    </w:p>
    <w:p>
      <w:pPr>
        <w:pStyle w:val="ListBullet"/>
      </w:pPr>
      <w:r>
        <w:t>Frontend: Node.js LTS + Vue 3</w:t>
      </w:r>
    </w:p>
    <w:p>
      <w:pPr>
        <w:pStyle w:val="ListBullet"/>
      </w:pPr>
      <w:r>
        <w:t>api-service: JDK 21 + Spring Boot 3.x</w:t>
      </w:r>
    </w:p>
    <w:p>
      <w:pPr>
        <w:pStyle w:val="ListBullet"/>
      </w:pPr>
      <w:r>
        <w:t>ai-service: Python 3.11+ + FastAPI</w:t>
      </w:r>
    </w:p>
    <w:p>
      <w:pPr>
        <w:pStyle w:val="ListBullet"/>
      </w:pPr>
      <w:r>
        <w:t>Database: MySQL 8.x</w:t>
      </w:r>
    </w:p>
    <w:p>
      <w:pPr>
        <w:pStyle w:val="ListBullet"/>
      </w:pPr>
      <w:r>
        <w:t>Cache: Redis 7.x</w:t>
      </w:r>
    </w:p>
    <w:p>
      <w:pPr>
        <w:pStyle w:val="ListBullet"/>
      </w:pPr>
      <w:r>
        <w:t>Optional P1: PostgreSQL + pgvector 或 Milvus</w:t>
      </w:r>
    </w:p>
    <w:p>
      <w:pPr>
        <w:pStyle w:val="ListBullet"/>
      </w:pPr>
      <w:r>
        <w:t>Local storage: MinIO（开发环境）</w:t>
      </w:r>
    </w:p>
    <w:p>
      <w:pPr>
        <w:pStyle w:val="Heading1"/>
      </w:pPr>
      <w:r>
        <w:t>18. 开发交付物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源代码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frontend / api-service / ai-service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schema.sql + seed.sql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接口文档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OpenAPI/Swagger + 示例 JSON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AI 配置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Prompt 模板、模型配置、评分量表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docker-compose.yml、.env.example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单元测试、API 测试、核心流程测试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项目文档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README、架构说明、部署说明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智能面试官系统 · 前后端详细开发设计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
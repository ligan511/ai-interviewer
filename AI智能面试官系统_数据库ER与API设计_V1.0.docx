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智能面试官系统</w:t>
        <w:br/>
        <w:t>数据库、ER 模型与 API 设计说明书</w:t>
      </w:r>
    </w:p>
    <w:p>
      <w:pPr>
        <w:jc w:val="center"/>
      </w:pPr>
      <w:r>
        <w:rPr>
          <w:i/>
        </w:rPr>
        <w:t>V1.0 | 开发落地版</w:t>
      </w:r>
    </w:p>
    <w:p>
      <w:pPr>
        <w:pStyle w:val="Heading1"/>
      </w:pPr>
      <w:r>
        <w:t>1. 设计范围</w:t>
      </w:r>
    </w:p>
    <w:p>
      <w:r>
        <w:t>本说明书承接《系统设计说明书 V1.0》，将核心 P0 功能落实到关系数据库模型、MySQL DDL、REST API 与 AI 服务接口。设计目标是让开发团队可以直接依据本文档建立数据库、编写后端接口并联调 AI 服务。</w:t>
      </w:r>
    </w:p>
    <w:p>
      <w:pPr>
        <w:pStyle w:val="Heading1"/>
      </w:pPr>
      <w:r>
        <w:t>2. 数据库总体模型</w:t>
      </w:r>
    </w:p>
    <w:p>
      <w:r>
        <w:t>核心业务采用“用户—简历—岗位—面试会话—问题—回答—评价—报告”的主链路；知识库和推荐模块作为扩展域。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实体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关键关系</w:t>
            </w:r>
          </w:p>
        </w:tc>
      </w:tr>
      <w:tr>
        <w:tc>
          <w:tcPr>
            <w:tcW w:type="dxa" w:w="3324"/>
            <w:vAlign w:val="top"/>
          </w:tcPr>
          <w:p>
            <w:r>
              <w:t>user</w:t>
            </w:r>
          </w:p>
        </w:tc>
        <w:tc>
          <w:tcPr>
            <w:tcW w:type="dxa" w:w="3324"/>
            <w:vAlign w:val="top"/>
          </w:tcPr>
          <w:p>
            <w:r>
              <w:t>用户账户与身份信息</w:t>
            </w:r>
          </w:p>
        </w:tc>
        <w:tc>
          <w:tcPr>
            <w:tcW w:type="dxa" w:w="3324"/>
            <w:vAlign w:val="top"/>
          </w:tcPr>
          <w:p>
            <w:r>
              <w:t>1:N user_resume、1:N interview_session</w:t>
            </w:r>
          </w:p>
        </w:tc>
      </w:tr>
      <w:tr>
        <w:tc>
          <w:tcPr>
            <w:tcW w:type="dxa" w:w="3324"/>
            <w:vAlign w:val="top"/>
          </w:tcPr>
          <w:p>
            <w:r>
              <w:t>user_resume</w:t>
            </w:r>
          </w:p>
        </w:tc>
        <w:tc>
          <w:tcPr>
            <w:tcW w:type="dxa" w:w="3324"/>
            <w:vAlign w:val="top"/>
          </w:tcPr>
          <w:p>
            <w:r>
              <w:t>用户简历与候选人画像</w:t>
            </w:r>
          </w:p>
        </w:tc>
        <w:tc>
          <w:tcPr>
            <w:tcW w:type="dxa" w:w="3324"/>
            <w:vAlign w:val="top"/>
          </w:tcPr>
          <w:p>
            <w:r>
              <w:t>N:1 user；可被 interview_session 引用</w:t>
            </w:r>
          </w:p>
        </w:tc>
      </w:tr>
      <w:tr>
        <w:tc>
          <w:tcPr>
            <w:tcW w:type="dxa" w:w="3324"/>
            <w:vAlign w:val="top"/>
          </w:tcPr>
          <w:p>
            <w:r>
              <w:t>job</w:t>
            </w:r>
          </w:p>
        </w:tc>
        <w:tc>
          <w:tcPr>
            <w:tcW w:type="dxa" w:w="3324"/>
            <w:vAlign w:val="top"/>
          </w:tcPr>
          <w:p>
            <w:r>
              <w:t>目标岗位定义</w:t>
            </w:r>
          </w:p>
        </w:tc>
        <w:tc>
          <w:tcPr>
            <w:tcW w:type="dxa" w:w="3324"/>
            <w:vAlign w:val="top"/>
          </w:tcPr>
          <w:p>
            <w:r>
              <w:t>1:N job_skill、1:N interview_session</w:t>
            </w:r>
          </w:p>
        </w:tc>
      </w:tr>
      <w:tr>
        <w:tc>
          <w:tcPr>
            <w:tcW w:type="dxa" w:w="3324"/>
            <w:vAlign w:val="top"/>
          </w:tcPr>
          <w:p>
            <w:r>
              <w:t>job_skill</w:t>
            </w:r>
          </w:p>
        </w:tc>
        <w:tc>
          <w:tcPr>
            <w:tcW w:type="dxa" w:w="3324"/>
            <w:vAlign w:val="top"/>
          </w:tcPr>
          <w:p>
            <w:r>
              <w:t>岗位技能及权重</w:t>
            </w:r>
          </w:p>
        </w:tc>
        <w:tc>
          <w:tcPr>
            <w:tcW w:type="dxa" w:w="3324"/>
            <w:vAlign w:val="top"/>
          </w:tcPr>
          <w:p>
            <w:r>
              <w:t>N:1 job</w:t>
            </w:r>
          </w:p>
        </w:tc>
      </w:tr>
      <w:tr>
        <w:tc>
          <w:tcPr>
            <w:tcW w:type="dxa" w:w="3324"/>
            <w:vAlign w:val="top"/>
          </w:tcPr>
          <w:p>
            <w:r>
              <w:t>interview_session</w:t>
            </w:r>
          </w:p>
        </w:tc>
        <w:tc>
          <w:tcPr>
            <w:tcW w:type="dxa" w:w="3324"/>
            <w:vAlign w:val="top"/>
          </w:tcPr>
          <w:p>
            <w:r>
              <w:t>一次完整面试</w:t>
            </w:r>
          </w:p>
        </w:tc>
        <w:tc>
          <w:tcPr>
            <w:tcW w:type="dxa" w:w="3324"/>
            <w:vAlign w:val="top"/>
          </w:tcPr>
          <w:p>
            <w:r>
              <w:t>N:1 user、N:1 job；1:N interview_question；1:1 interview_report</w:t>
            </w:r>
          </w:p>
        </w:tc>
      </w:tr>
      <w:tr>
        <w:tc>
          <w:tcPr>
            <w:tcW w:type="dxa" w:w="3324"/>
            <w:vAlign w:val="top"/>
          </w:tcPr>
          <w:p>
            <w:r>
              <w:t>interview_question</w:t>
            </w:r>
          </w:p>
        </w:tc>
        <w:tc>
          <w:tcPr>
            <w:tcW w:type="dxa" w:w="3324"/>
            <w:vAlign w:val="top"/>
          </w:tcPr>
          <w:p>
            <w:r>
              <w:t>单轮面试问题</w:t>
            </w:r>
          </w:p>
        </w:tc>
        <w:tc>
          <w:tcPr>
            <w:tcW w:type="dxa" w:w="3324"/>
            <w:vAlign w:val="top"/>
          </w:tcPr>
          <w:p>
            <w:r>
              <w:t>N:1 interview_session；自关联 parent_question_id 支持追问</w:t>
            </w:r>
          </w:p>
        </w:tc>
      </w:tr>
      <w:tr>
        <w:tc>
          <w:tcPr>
            <w:tcW w:type="dxa" w:w="3324"/>
            <w:vAlign w:val="top"/>
          </w:tcPr>
          <w:p>
            <w:r>
              <w:t>interview_answer</w:t>
            </w:r>
          </w:p>
        </w:tc>
        <w:tc>
          <w:tcPr>
            <w:tcW w:type="dxa" w:w="3324"/>
            <w:vAlign w:val="top"/>
          </w:tcPr>
          <w:p>
            <w:r>
              <w:t>用户回答记录</w:t>
            </w:r>
          </w:p>
        </w:tc>
        <w:tc>
          <w:tcPr>
            <w:tcW w:type="dxa" w:w="3324"/>
            <w:vAlign w:val="top"/>
          </w:tcPr>
          <w:p>
            <w:r>
              <w:t>N:1 interview_question；可关联音频与转写文本</w:t>
            </w:r>
          </w:p>
        </w:tc>
      </w:tr>
      <w:tr>
        <w:tc>
          <w:tcPr>
            <w:tcW w:type="dxa" w:w="3324"/>
            <w:vAlign w:val="top"/>
          </w:tcPr>
          <w:p>
            <w:r>
              <w:t>answer_evaluation</w:t>
            </w:r>
          </w:p>
        </w:tc>
        <w:tc>
          <w:tcPr>
            <w:tcW w:type="dxa" w:w="3324"/>
            <w:vAlign w:val="top"/>
          </w:tcPr>
          <w:p>
            <w:r>
              <w:t>单题 AI 评价</w:t>
            </w:r>
          </w:p>
        </w:tc>
        <w:tc>
          <w:tcPr>
            <w:tcW w:type="dxa" w:w="3324"/>
            <w:vAlign w:val="top"/>
          </w:tcPr>
          <w:p>
            <w:r>
              <w:t>1:1 interview_answer</w:t>
            </w:r>
          </w:p>
        </w:tc>
      </w:tr>
      <w:tr>
        <w:tc>
          <w:tcPr>
            <w:tcW w:type="dxa" w:w="3324"/>
            <w:vAlign w:val="top"/>
          </w:tcPr>
          <w:p>
            <w:r>
              <w:t>interview_report</w:t>
            </w:r>
          </w:p>
        </w:tc>
        <w:tc>
          <w:tcPr>
            <w:tcW w:type="dxa" w:w="3324"/>
            <w:vAlign w:val="top"/>
          </w:tcPr>
          <w:p>
            <w:r>
              <w:t>整场面试报告</w:t>
            </w:r>
          </w:p>
        </w:tc>
        <w:tc>
          <w:tcPr>
            <w:tcW w:type="dxa" w:w="3324"/>
            <w:vAlign w:val="top"/>
          </w:tcPr>
          <w:p>
            <w:r>
              <w:t>1:1 interview_session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knowledge_document</w:t>
            </w:r>
          </w:p>
        </w:tc>
        <w:tc>
          <w:tcPr>
            <w:tcW w:type="dxa" w:w="3324"/>
            <w:vAlign w:val="top"/>
          </w:tcPr>
          <w:p>
            <w:r>
              <w:t>知识库原始文档</w:t>
            </w:r>
          </w:p>
        </w:tc>
        <w:tc>
          <w:tcPr>
            <w:tcW w:type="dxa" w:w="3324"/>
            <w:vAlign w:val="top"/>
          </w:tcPr>
          <w:p>
            <w:r>
              <w:t>1:N knowledge_chunk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knowledge_chunk</w:t>
            </w:r>
          </w:p>
        </w:tc>
        <w:tc>
          <w:tcPr>
            <w:tcW w:type="dxa" w:w="3324"/>
            <w:vAlign w:val="top"/>
          </w:tcPr>
          <w:p>
            <w:r>
              <w:t>RAG 检索分片</w:t>
            </w:r>
          </w:p>
        </w:tc>
        <w:tc>
          <w:tcPr>
            <w:tcW w:type="dxa" w:w="3324"/>
            <w:vAlign w:val="top"/>
          </w:tcPr>
          <w:p>
            <w:r>
              <w:t>N:1 knowledge_document</w:t>
            </w:r>
          </w:p>
        </w:tc>
      </w:tr>
      <w:tr>
        <w:tc>
          <w:tcPr>
            <w:tcW w:type="dxa" w:w="3324"/>
            <w:vAlign w:val="top"/>
          </w:tcPr>
          <w:p>
            <w:r>
              <w:t>training_recommendation</w:t>
            </w:r>
          </w:p>
        </w:tc>
        <w:tc>
          <w:tcPr>
            <w:tcW w:type="dxa" w:w="3324"/>
            <w:vAlign w:val="top"/>
          </w:tcPr>
          <w:p>
            <w:r>
              <w:t>训练/岗位推荐结果</w:t>
            </w:r>
          </w:p>
        </w:tc>
        <w:tc>
          <w:tcPr>
            <w:tcW w:type="dxa" w:w="3324"/>
            <w:vAlign w:val="top"/>
          </w:tcPr>
          <w:p>
            <w:r>
              <w:t>N:1 user；可关联 job</w:t>
            </w:r>
          </w:p>
        </w:tc>
      </w:tr>
    </w:tbl>
    <w:p>
      <w:pPr>
        <w:pStyle w:val="Heading1"/>
      </w:pPr>
      <w:r>
        <w:t>3. ER 关系（逻辑模型）</w:t>
      </w:r>
    </w:p>
    <w:p>
      <w:pPr>
        <w:pStyle w:val="NoSpacing"/>
      </w:pPr>
      <w:r>
        <w:t>USER 1 ───&lt; USER_RESUME</w:t>
        <w:br/>
        <w:t>USER 1 ───&lt; INTERVIEW_SESSION &gt;─── 1 JOB</w:t>
        <w:br/>
        <w:t>JOB 1 ───&lt; JOB_SKILL</w:t>
        <w:br/>
        <w:t>INTERVIEW_SESSION 1 ───&lt; INTERVIEW_QUESTION</w:t>
        <w:br/>
        <w:t>INTERVIEW_QUESTION 1 ───&lt; INTERVIEW_QUESTION (追问)</w:t>
        <w:br/>
        <w:t>INTERVIEW_QUESTION 1 ─── 0..1 INTERVIEW_ANSWER</w:t>
        <w:br/>
        <w:t>INTERVIEW_ANSWER 1 ─── 1 ANSWER_EVALUATION</w:t>
        <w:br/>
        <w:t>INTERVIEW_SESSION 1 ─── 1 INTERVIEW_REPORT</w:t>
        <w:br/>
        <w:t>KNOWLEDGE_DOCUMENT 1 ───&lt; KNOWLEDGE_CHUNK</w:t>
        <w:br/>
        <w:t>USER 1 ───&lt; TRAINING_RECOMMENDATION &gt;─── 0..1 JOB</w:t>
      </w:r>
    </w:p>
    <w:p>
      <w:pPr>
        <w:pStyle w:val="Heading1"/>
      </w:pPr>
      <w:r>
        <w:t>4. 核心表设计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关键字段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索引建议</w:t>
            </w:r>
          </w:p>
        </w:tc>
      </w:tr>
      <w:tr>
        <w:tc>
          <w:tcPr>
            <w:tcW w:type="dxa" w:w="2493"/>
            <w:vAlign w:val="top"/>
          </w:tcPr>
          <w:p>
            <w:r>
              <w:t>user</w:t>
            </w:r>
          </w:p>
        </w:tc>
        <w:tc>
          <w:tcPr>
            <w:tcW w:type="dxa" w:w="2493"/>
            <w:vAlign w:val="top"/>
          </w:tcPr>
          <w:p>
            <w:r>
              <w:t>id</w:t>
            </w:r>
          </w:p>
        </w:tc>
        <w:tc>
          <w:tcPr>
            <w:tcW w:type="dxa" w:w="2493"/>
            <w:vAlign w:val="top"/>
          </w:tcPr>
          <w:p>
            <w:r>
              <w:t>username, email, password_hash, status, created_at</w:t>
            </w:r>
          </w:p>
        </w:tc>
        <w:tc>
          <w:tcPr>
            <w:tcW w:type="dxa" w:w="2493"/>
            <w:vAlign w:val="top"/>
          </w:tcPr>
          <w:p>
            <w:r>
              <w:t>uk_email</w:t>
            </w:r>
          </w:p>
        </w:tc>
      </w:tr>
      <w:tr>
        <w:tc>
          <w:tcPr>
            <w:tcW w:type="dxa" w:w="2493"/>
            <w:vAlign w:val="top"/>
          </w:tcPr>
          <w:p>
            <w:r>
              <w:t>user_resume</w:t>
            </w:r>
          </w:p>
        </w:tc>
        <w:tc>
          <w:tcPr>
            <w:tcW w:type="dxa" w:w="2493"/>
            <w:vAlign w:val="top"/>
          </w:tcPr>
          <w:p>
            <w:r>
              <w:t>id</w:t>
            </w:r>
          </w:p>
        </w:tc>
        <w:tc>
          <w:tcPr>
            <w:tcW w:type="dxa" w:w="2493"/>
            <w:vAlign w:val="top"/>
          </w:tcPr>
          <w:p>
            <w:r>
              <w:t>user_id, file_url, parsed_json, summary</w:t>
            </w:r>
          </w:p>
        </w:tc>
        <w:tc>
          <w:tcPr>
            <w:tcW w:type="dxa" w:w="2493"/>
            <w:vAlign w:val="top"/>
          </w:tcPr>
          <w:p>
            <w:r>
              <w:t>idx_user</w:t>
            </w:r>
          </w:p>
        </w:tc>
      </w:tr>
      <w:tr>
        <w:tc>
          <w:tcPr>
            <w:tcW w:type="dxa" w:w="2493"/>
            <w:vAlign w:val="top"/>
          </w:tcPr>
          <w:p>
            <w:r>
              <w:t>job</w:t>
            </w:r>
          </w:p>
        </w:tc>
        <w:tc>
          <w:tcPr>
            <w:tcW w:type="dxa" w:w="2493"/>
            <w:vAlign w:val="top"/>
          </w:tcPr>
          <w:p>
            <w:r>
              <w:t>id</w:t>
            </w:r>
          </w:p>
        </w:tc>
        <w:tc>
          <w:tcPr>
            <w:tcW w:type="dxa" w:w="2493"/>
            <w:vAlign w:val="top"/>
          </w:tcPr>
          <w:p>
            <w:r>
              <w:t>name, description, level, status</w:t>
            </w:r>
          </w:p>
        </w:tc>
        <w:tc>
          <w:tcPr>
            <w:tcW w:type="dxa" w:w="2493"/>
            <w:vAlign w:val="top"/>
          </w:tcPr>
          <w:p>
            <w:r>
              <w:t>idx_status</w:t>
            </w:r>
          </w:p>
        </w:tc>
      </w:tr>
      <w:tr>
        <w:tc>
          <w:tcPr>
            <w:tcW w:type="dxa" w:w="2493"/>
            <w:vAlign w:val="top"/>
          </w:tcPr>
          <w:p>
            <w:r>
              <w:t>job_skill</w:t>
            </w:r>
          </w:p>
        </w:tc>
        <w:tc>
          <w:tcPr>
            <w:tcW w:type="dxa" w:w="2493"/>
            <w:vAlign w:val="top"/>
          </w:tcPr>
          <w:p>
            <w:r>
              <w:t>id</w:t>
            </w:r>
          </w:p>
        </w:tc>
        <w:tc>
          <w:tcPr>
            <w:tcW w:type="dxa" w:w="2493"/>
            <w:vAlign w:val="top"/>
          </w:tcPr>
          <w:p>
            <w:r>
              <w:t>job_id, skill_name, weight</w:t>
            </w:r>
          </w:p>
        </w:tc>
        <w:tc>
          <w:tcPr>
            <w:tcW w:type="dxa" w:w="2493"/>
            <w:vAlign w:val="top"/>
          </w:tcPr>
          <w:p>
            <w:r>
              <w:t>idx_job</w:t>
            </w:r>
          </w:p>
        </w:tc>
      </w:tr>
      <w:tr>
        <w:tc>
          <w:tcPr>
            <w:tcW w:type="dxa" w:w="2493"/>
            <w:vAlign w:val="top"/>
          </w:tcPr>
          <w:p>
            <w:r>
              <w:t>interview_session</w:t>
            </w:r>
          </w:p>
        </w:tc>
        <w:tc>
          <w:tcPr>
            <w:tcW w:type="dxa" w:w="2493"/>
            <w:vAlign w:val="top"/>
          </w:tcPr>
          <w:p>
            <w:r>
              <w:t>id</w:t>
            </w:r>
          </w:p>
        </w:tc>
        <w:tc>
          <w:tcPr>
            <w:tcW w:type="dxa" w:w="2493"/>
            <w:vAlign w:val="top"/>
          </w:tcPr>
          <w:p>
            <w:r>
              <w:t>user_id, job_id, type, difficulty, question_limit, duration_limit, status, started_at, ended_at</w:t>
            </w:r>
          </w:p>
        </w:tc>
        <w:tc>
          <w:tcPr>
            <w:tcW w:type="dxa" w:w="2493"/>
            <w:vAlign w:val="top"/>
          </w:tcPr>
          <w:p>
            <w:r>
              <w:t>idx_user_created、idx_job</w:t>
            </w:r>
          </w:p>
        </w:tc>
      </w:tr>
      <w:tr>
        <w:tc>
          <w:tcPr>
            <w:tcW w:type="dxa" w:w="2493"/>
            <w:vAlign w:val="top"/>
          </w:tcPr>
          <w:p>
            <w:r>
              <w:t>interview_question</w:t>
            </w:r>
          </w:p>
        </w:tc>
        <w:tc>
          <w:tcPr>
            <w:tcW w:type="dxa" w:w="2493"/>
            <w:vAlign w:val="top"/>
          </w:tcPr>
          <w:p>
            <w:r>
              <w:t>id</w:t>
            </w:r>
          </w:p>
        </w:tc>
        <w:tc>
          <w:tcPr>
            <w:tcW w:type="dxa" w:w="2493"/>
            <w:vAlign w:val="top"/>
          </w:tcPr>
          <w:p>
            <w:r>
              <w:t>session_id, parent_question_id, content, type, difficulty, target_skill, sequence_no</w:t>
            </w:r>
          </w:p>
        </w:tc>
        <w:tc>
          <w:tcPr>
            <w:tcW w:type="dxa" w:w="2493"/>
            <w:vAlign w:val="top"/>
          </w:tcPr>
          <w:p>
            <w:r>
              <w:t>idx_session_seq、idx_parent</w:t>
            </w:r>
          </w:p>
        </w:tc>
      </w:tr>
      <w:tr>
        <w:tc>
          <w:tcPr>
            <w:tcW w:type="dxa" w:w="2493"/>
            <w:vAlign w:val="top"/>
          </w:tcPr>
          <w:p>
            <w:r>
              <w:t>interview_answer</w:t>
            </w:r>
          </w:p>
        </w:tc>
        <w:tc>
          <w:tcPr>
            <w:tcW w:type="dxa" w:w="2493"/>
            <w:vAlign w:val="top"/>
          </w:tcPr>
          <w:p>
            <w:r>
              <w:t>id</w:t>
            </w:r>
          </w:p>
        </w:tc>
        <w:tc>
          <w:tcPr>
            <w:tcW w:type="dxa" w:w="2493"/>
            <w:vAlign w:val="top"/>
          </w:tcPr>
          <w:p>
            <w:r>
              <w:t>question_id, answer_text, audio_url, transcript_text, started_at, submitted_at</w:t>
            </w:r>
          </w:p>
        </w:tc>
        <w:tc>
          <w:tcPr>
            <w:tcW w:type="dxa" w:w="2493"/>
            <w:vAlign w:val="top"/>
          </w:tcPr>
          <w:p>
            <w:r>
              <w:t>uk_question</w:t>
            </w:r>
          </w:p>
        </w:tc>
      </w:tr>
      <w:tr>
        <w:tc>
          <w:tcPr>
            <w:tcW w:type="dxa" w:w="2493"/>
            <w:vAlign w:val="top"/>
          </w:tcPr>
          <w:p>
            <w:r>
              <w:t>answer_evaluation</w:t>
            </w:r>
          </w:p>
        </w:tc>
        <w:tc>
          <w:tcPr>
            <w:tcW w:type="dxa" w:w="2493"/>
            <w:vAlign w:val="top"/>
          </w:tcPr>
          <w:p>
            <w:r>
              <w:t>id</w:t>
            </w:r>
          </w:p>
        </w:tc>
        <w:tc>
          <w:tcPr>
            <w:tcW w:type="dxa" w:w="2493"/>
            <w:vAlign w:val="top"/>
          </w:tcPr>
          <w:p>
            <w:r>
              <w:t>answer_id, total_score, professional_score, logic_score, completeness_score, analysis_score, expression_score, job_match_score, strengths, weaknesses, suggestions, reference_answer</w:t>
            </w:r>
          </w:p>
        </w:tc>
        <w:tc>
          <w:tcPr>
            <w:tcW w:type="dxa" w:w="2493"/>
            <w:vAlign w:val="top"/>
          </w:tcPr>
          <w:p>
            <w:r>
              <w:t>uk_answer</w:t>
            </w:r>
          </w:p>
        </w:tc>
      </w:tr>
      <w:tr>
        <w:tc>
          <w:tcPr>
            <w:tcW w:type="dxa" w:w="2493"/>
            <w:vAlign w:val="top"/>
          </w:tcPr>
          <w:p>
            <w:r>
              <w:t>interview_report</w:t>
            </w:r>
          </w:p>
        </w:tc>
        <w:tc>
          <w:tcPr>
            <w:tcW w:type="dxa" w:w="2493"/>
            <w:vAlign w:val="top"/>
          </w:tcPr>
          <w:p>
            <w:r>
              <w:t>id</w:t>
            </w:r>
          </w:p>
        </w:tc>
        <w:tc>
          <w:tcPr>
            <w:tcW w:type="dxa" w:w="2493"/>
            <w:vAlign w:val="top"/>
          </w:tcPr>
          <w:p>
            <w:r>
              <w:t>session_id, overall_score, dimensions_json, summary, strengths, weaknesses, suggestions</w:t>
            </w:r>
          </w:p>
        </w:tc>
        <w:tc>
          <w:tcPr>
            <w:tcW w:type="dxa" w:w="2493"/>
            <w:vAlign w:val="top"/>
          </w:tcPr>
          <w:p>
            <w:r>
              <w:t>uk_session</w:t>
            </w:r>
          </w:p>
        </w:tc>
      </w:tr>
      <w:tr>
        <w:tc>
          <w:tcPr>
            <w:tcW w:type="dxa" w:w="2493"/>
            <w:vAlign w:val="top"/>
          </w:tcPr>
          <w:p>
            <w:r>
              <w:t>knowledge_document</w:t>
            </w:r>
          </w:p>
        </w:tc>
        <w:tc>
          <w:tcPr>
            <w:tcW w:type="dxa" w:w="2493"/>
            <w:vAlign w:val="top"/>
          </w:tcPr>
          <w:p>
            <w:r>
              <w:t>id</w:t>
            </w:r>
          </w:p>
        </w:tc>
        <w:tc>
          <w:tcPr>
            <w:tcW w:type="dxa" w:w="2493"/>
            <w:vAlign w:val="top"/>
          </w:tcPr>
          <w:p>
            <w:r>
              <w:t>job_id, title, file_url, status, version</w:t>
            </w:r>
          </w:p>
        </w:tc>
        <w:tc>
          <w:tcPr>
            <w:tcW w:type="dxa" w:w="2493"/>
            <w:vAlign w:val="top"/>
          </w:tcPr>
          <w:p>
            <w:r>
              <w:t>idx_job_status</w:t>
            </w:r>
          </w:p>
        </w:tc>
      </w:tr>
      <w:tr>
        <w:tc>
          <w:tcPr>
            <w:tcW w:type="dxa" w:w="2493"/>
            <w:vAlign w:val="top"/>
          </w:tcPr>
          <w:p>
            <w:r>
              <w:t>knowledge_chunk</w:t>
            </w:r>
          </w:p>
        </w:tc>
        <w:tc>
          <w:tcPr>
            <w:tcW w:type="dxa" w:w="2493"/>
            <w:vAlign w:val="top"/>
          </w:tcPr>
          <w:p>
            <w:r>
              <w:t>id</w:t>
            </w:r>
          </w:p>
        </w:tc>
        <w:tc>
          <w:tcPr>
            <w:tcW w:type="dxa" w:w="2493"/>
            <w:vAlign w:val="top"/>
          </w:tcPr>
          <w:p>
            <w:r>
              <w:t>document_id, chunk_no, content, embedding_ref, metadata_json</w:t>
            </w:r>
          </w:p>
        </w:tc>
        <w:tc>
          <w:tcPr>
            <w:tcW w:type="dxa" w:w="2493"/>
            <w:vAlign w:val="top"/>
          </w:tcPr>
          <w:p>
            <w:r>
              <w:t>idx_document</w:t>
            </w:r>
          </w:p>
        </w:tc>
      </w:tr>
      <w:tr>
        <w:tc>
          <w:tcPr>
            <w:tcW w:type="dxa" w:w="2493"/>
            <w:vAlign w:val="top"/>
          </w:tcPr>
          <w:p>
            <w:r>
              <w:t>training_recommendation</w:t>
            </w:r>
          </w:p>
        </w:tc>
        <w:tc>
          <w:tcPr>
            <w:tcW w:type="dxa" w:w="2493"/>
            <w:vAlign w:val="top"/>
          </w:tcPr>
          <w:p>
            <w:r>
              <w:t>id</w:t>
            </w:r>
          </w:p>
        </w:tc>
        <w:tc>
          <w:tcPr>
            <w:tcW w:type="dxa" w:w="2493"/>
            <w:vAlign w:val="top"/>
          </w:tcPr>
          <w:p>
            <w:r>
              <w:t>user_id, job_id, skill_name, recommendation_type, content, priority, status</w:t>
            </w:r>
          </w:p>
        </w:tc>
        <w:tc>
          <w:tcPr>
            <w:tcW w:type="dxa" w:w="2493"/>
            <w:vAlign w:val="top"/>
          </w:tcPr>
          <w:p>
            <w:r>
              <w:t>idx_user_status</w:t>
            </w:r>
          </w:p>
        </w:tc>
      </w:tr>
    </w:tbl>
    <w:p>
      <w:pPr>
        <w:pStyle w:val="Heading1"/>
      </w:pPr>
      <w:r>
        <w:t>5. MySQL 建表约定</w:t>
      </w:r>
    </w:p>
    <w:p>
      <w:r>
        <w:t>建议 MySQL 8.0+，字符集 utf8mb4，时间统一使用 DATETIME。密码仅保存 password_hash，不保存明文密码。JSON 字段用于保存模型输出中的结构化扩展信息，核心查询字段仍使用关系列。</w:t>
      </w:r>
    </w:p>
    <w:p>
      <w:pPr>
        <w:pStyle w:val="Heading1"/>
      </w:pPr>
      <w:r>
        <w:t>6. REST API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994"/>
            <w:vAlign w:val="top"/>
          </w:tcPr>
          <w:p>
            <w:r>
              <w:t>认证</w:t>
            </w:r>
          </w:p>
        </w:tc>
        <w:tc>
          <w:tcPr>
            <w:tcW w:type="dxa" w:w="1994"/>
            <w:vAlign w:val="top"/>
          </w:tcPr>
          <w:p>
            <w:r>
              <w:t>POST</w:t>
            </w:r>
          </w:p>
        </w:tc>
        <w:tc>
          <w:tcPr>
            <w:tcW w:type="dxa" w:w="1994"/>
            <w:vAlign w:val="top"/>
          </w:tcPr>
          <w:p>
            <w:r>
              <w:t>/api/v1/auth/register</w:t>
            </w:r>
          </w:p>
        </w:tc>
        <w:tc>
          <w:tcPr>
            <w:tcW w:type="dxa" w:w="1994"/>
            <w:vAlign w:val="top"/>
          </w:tcPr>
          <w:p>
            <w:r>
              <w:t>P0</w:t>
            </w:r>
          </w:p>
        </w:tc>
        <w:tc>
          <w:tcPr>
            <w:tcW w:type="dxa" w:w="1994"/>
            <w:vAlign w:val="top"/>
          </w:tcPr>
          <w:p>
            <w:r>
              <w:t>用户注册</w:t>
            </w:r>
          </w:p>
        </w:tc>
      </w:tr>
      <w:tr>
        <w:tc>
          <w:tcPr>
            <w:tcW w:type="dxa" w:w="1994"/>
            <w:vAlign w:val="top"/>
          </w:tcPr>
          <w:p>
            <w:r>
              <w:t>认证</w:t>
            </w:r>
          </w:p>
        </w:tc>
        <w:tc>
          <w:tcPr>
            <w:tcW w:type="dxa" w:w="1994"/>
            <w:vAlign w:val="top"/>
          </w:tcPr>
          <w:p>
            <w:r>
              <w:t>POST</w:t>
            </w:r>
          </w:p>
        </w:tc>
        <w:tc>
          <w:tcPr>
            <w:tcW w:type="dxa" w:w="1994"/>
            <w:vAlign w:val="top"/>
          </w:tcPr>
          <w:p>
            <w:r>
              <w:t>/api/v1/auth/login</w:t>
            </w:r>
          </w:p>
        </w:tc>
        <w:tc>
          <w:tcPr>
            <w:tcW w:type="dxa" w:w="1994"/>
            <w:vAlign w:val="top"/>
          </w:tcPr>
          <w:p>
            <w:r>
              <w:t>P0</w:t>
            </w:r>
          </w:p>
        </w:tc>
        <w:tc>
          <w:tcPr>
            <w:tcW w:type="dxa" w:w="1994"/>
            <w:vAlign w:val="top"/>
          </w:tcPr>
          <w:p>
            <w:r>
              <w:t>用户登录</w:t>
            </w:r>
          </w:p>
        </w:tc>
      </w:tr>
      <w:tr>
        <w:tc>
          <w:tcPr>
            <w:tcW w:type="dxa" w:w="1994"/>
            <w:vAlign w:val="top"/>
          </w:tcPr>
          <w:p>
            <w:r>
              <w:t>岗位</w:t>
            </w:r>
          </w:p>
        </w:tc>
        <w:tc>
          <w:tcPr>
            <w:tcW w:type="dxa" w:w="1994"/>
            <w:vAlign w:val="top"/>
          </w:tcPr>
          <w:p>
            <w:r>
              <w:t>GET</w:t>
            </w:r>
          </w:p>
        </w:tc>
        <w:tc>
          <w:tcPr>
            <w:tcW w:type="dxa" w:w="1994"/>
            <w:vAlign w:val="top"/>
          </w:tcPr>
          <w:p>
            <w:r>
              <w:t>/api/v1/jobs</w:t>
            </w:r>
          </w:p>
        </w:tc>
        <w:tc>
          <w:tcPr>
            <w:tcW w:type="dxa" w:w="1994"/>
            <w:vAlign w:val="top"/>
          </w:tcPr>
          <w:p>
            <w:r>
              <w:t>P0</w:t>
            </w:r>
          </w:p>
        </w:tc>
        <w:tc>
          <w:tcPr>
            <w:tcW w:type="dxa" w:w="1994"/>
            <w:vAlign w:val="top"/>
          </w:tcPr>
          <w:p>
            <w:r>
              <w:t>岗位列表</w:t>
            </w:r>
          </w:p>
        </w:tc>
      </w:tr>
      <w:tr>
        <w:tc>
          <w:tcPr>
            <w:tcW w:type="dxa" w:w="1994"/>
            <w:vAlign w:val="top"/>
          </w:tcPr>
          <w:p>
            <w:r>
              <w:t>岗位</w:t>
            </w:r>
          </w:p>
        </w:tc>
        <w:tc>
          <w:tcPr>
            <w:tcW w:type="dxa" w:w="1994"/>
            <w:vAlign w:val="top"/>
          </w:tcPr>
          <w:p>
            <w:r>
              <w:t>GET</w:t>
            </w:r>
          </w:p>
        </w:tc>
        <w:tc>
          <w:tcPr>
            <w:tcW w:type="dxa" w:w="1994"/>
            <w:vAlign w:val="top"/>
          </w:tcPr>
          <w:p>
            <w:r>
              <w:t>/api/v1/jobs/{id}</w:t>
            </w:r>
          </w:p>
        </w:tc>
        <w:tc>
          <w:tcPr>
            <w:tcW w:type="dxa" w:w="1994"/>
            <w:vAlign w:val="top"/>
          </w:tcPr>
          <w:p>
            <w:r>
              <w:t>P0</w:t>
            </w:r>
          </w:p>
        </w:tc>
        <w:tc>
          <w:tcPr>
            <w:tcW w:type="dxa" w:w="1994"/>
            <w:vAlign w:val="top"/>
          </w:tcPr>
          <w:p>
            <w:r>
              <w:t>岗位详情</w:t>
            </w:r>
          </w:p>
        </w:tc>
      </w:tr>
      <w:tr>
        <w:tc>
          <w:tcPr>
            <w:tcW w:type="dxa" w:w="1994"/>
            <w:vAlign w:val="top"/>
          </w:tcPr>
          <w:p>
            <w:r>
              <w:t>面试</w:t>
            </w:r>
          </w:p>
        </w:tc>
        <w:tc>
          <w:tcPr>
            <w:tcW w:type="dxa" w:w="1994"/>
            <w:vAlign w:val="top"/>
          </w:tcPr>
          <w:p>
            <w:r>
              <w:t>POST</w:t>
            </w:r>
          </w:p>
        </w:tc>
        <w:tc>
          <w:tcPr>
            <w:tcW w:type="dxa" w:w="1994"/>
            <w:vAlign w:val="top"/>
          </w:tcPr>
          <w:p>
            <w:r>
              <w:t>/api/v1/interviews</w:t>
            </w:r>
          </w:p>
        </w:tc>
        <w:tc>
          <w:tcPr>
            <w:tcW w:type="dxa" w:w="1994"/>
            <w:vAlign w:val="top"/>
          </w:tcPr>
          <w:p>
            <w:r>
              <w:t>P0</w:t>
            </w:r>
          </w:p>
        </w:tc>
        <w:tc>
          <w:tcPr>
            <w:tcW w:type="dxa" w:w="1994"/>
            <w:vAlign w:val="top"/>
          </w:tcPr>
          <w:p>
            <w:r>
              <w:t>创建面试</w:t>
            </w:r>
          </w:p>
        </w:tc>
      </w:tr>
      <w:tr>
        <w:tc>
          <w:tcPr>
            <w:tcW w:type="dxa" w:w="1994"/>
            <w:vAlign w:val="top"/>
          </w:tcPr>
          <w:p>
            <w:r>
              <w:t>面试</w:t>
            </w:r>
          </w:p>
        </w:tc>
        <w:tc>
          <w:tcPr>
            <w:tcW w:type="dxa" w:w="1994"/>
            <w:vAlign w:val="top"/>
          </w:tcPr>
          <w:p>
            <w:r>
              <w:t>GET</w:t>
            </w:r>
          </w:p>
        </w:tc>
        <w:tc>
          <w:tcPr>
            <w:tcW w:type="dxa" w:w="1994"/>
            <w:vAlign w:val="top"/>
          </w:tcPr>
          <w:p>
            <w:r>
              <w:t>/api/v1/interviews/{id}</w:t>
            </w:r>
          </w:p>
        </w:tc>
        <w:tc>
          <w:tcPr>
            <w:tcW w:type="dxa" w:w="1994"/>
            <w:vAlign w:val="top"/>
          </w:tcPr>
          <w:p>
            <w:r>
              <w:t>P0</w:t>
            </w:r>
          </w:p>
        </w:tc>
        <w:tc>
          <w:tcPr>
            <w:tcW w:type="dxa" w:w="1994"/>
            <w:vAlign w:val="top"/>
          </w:tcPr>
          <w:p>
            <w:r>
              <w:t>面试状态与上下文</w:t>
            </w:r>
          </w:p>
        </w:tc>
      </w:tr>
      <w:tr>
        <w:tc>
          <w:tcPr>
            <w:tcW w:type="dxa" w:w="1994"/>
            <w:vAlign w:val="top"/>
          </w:tcPr>
          <w:p>
            <w:r>
              <w:t>面试</w:t>
            </w:r>
          </w:p>
        </w:tc>
        <w:tc>
          <w:tcPr>
            <w:tcW w:type="dxa" w:w="1994"/>
            <w:vAlign w:val="top"/>
          </w:tcPr>
          <w:p>
            <w:r>
              <w:t>POST</w:t>
            </w:r>
          </w:p>
        </w:tc>
        <w:tc>
          <w:tcPr>
            <w:tcW w:type="dxa" w:w="1994"/>
            <w:vAlign w:val="top"/>
          </w:tcPr>
          <w:p>
            <w:r>
              <w:t>/api/v1/interviews/{id}/questions/next</w:t>
            </w:r>
          </w:p>
        </w:tc>
        <w:tc>
          <w:tcPr>
            <w:tcW w:type="dxa" w:w="1994"/>
            <w:vAlign w:val="top"/>
          </w:tcPr>
          <w:p>
            <w:r>
              <w:t>P0</w:t>
            </w:r>
          </w:p>
        </w:tc>
        <w:tc>
          <w:tcPr>
            <w:tcW w:type="dxa" w:w="1994"/>
            <w:vAlign w:val="top"/>
          </w:tcPr>
          <w:p>
            <w:r>
              <w:t>生成/获取下一题</w:t>
            </w:r>
          </w:p>
        </w:tc>
      </w:tr>
      <w:tr>
        <w:tc>
          <w:tcPr>
            <w:tcW w:type="dxa" w:w="1994"/>
            <w:vAlign w:val="top"/>
          </w:tcPr>
          <w:p>
            <w:r>
              <w:t>回答</w:t>
            </w:r>
          </w:p>
        </w:tc>
        <w:tc>
          <w:tcPr>
            <w:tcW w:type="dxa" w:w="1994"/>
            <w:vAlign w:val="top"/>
          </w:tcPr>
          <w:p>
            <w:r>
              <w:t>POST</w:t>
            </w:r>
          </w:p>
        </w:tc>
        <w:tc>
          <w:tcPr>
            <w:tcW w:type="dxa" w:w="1994"/>
            <w:vAlign w:val="top"/>
          </w:tcPr>
          <w:p>
            <w:r>
              <w:t>/api/v1/interviews/{id}/answers</w:t>
            </w:r>
          </w:p>
        </w:tc>
        <w:tc>
          <w:tcPr>
            <w:tcW w:type="dxa" w:w="1994"/>
            <w:vAlign w:val="top"/>
          </w:tcPr>
          <w:p>
            <w:r>
              <w:t>P0</w:t>
            </w:r>
          </w:p>
        </w:tc>
        <w:tc>
          <w:tcPr>
            <w:tcW w:type="dxa" w:w="1994"/>
            <w:vAlign w:val="top"/>
          </w:tcPr>
          <w:p>
            <w:r>
              <w:t>提交文字回答</w:t>
            </w:r>
          </w:p>
        </w:tc>
      </w:tr>
      <w:tr>
        <w:tc>
          <w:tcPr>
            <w:tcW w:type="dxa" w:w="1994"/>
            <w:vAlign w:val="top"/>
          </w:tcPr>
          <w:p>
            <w:r>
              <w:t>回答</w:t>
            </w:r>
          </w:p>
        </w:tc>
        <w:tc>
          <w:tcPr>
            <w:tcW w:type="dxa" w:w="1994"/>
            <w:vAlign w:val="top"/>
          </w:tcPr>
          <w:p>
            <w:r>
              <w:t>POST</w:t>
            </w:r>
          </w:p>
        </w:tc>
        <w:tc>
          <w:tcPr>
            <w:tcW w:type="dxa" w:w="1994"/>
            <w:vAlign w:val="top"/>
          </w:tcPr>
          <w:p>
            <w:r>
              <w:t>/api/v1/interviews/{id}/answers/audio</w:t>
            </w:r>
          </w:p>
        </w:tc>
        <w:tc>
          <w:tcPr>
            <w:tcW w:type="dxa" w:w="1994"/>
            <w:vAlign w:val="top"/>
          </w:tcPr>
          <w:p>
            <w:r>
              <w:t>P1</w:t>
            </w:r>
          </w:p>
        </w:tc>
        <w:tc>
          <w:tcPr>
            <w:tcW w:type="dxa" w:w="1994"/>
            <w:vAlign w:val="top"/>
          </w:tcPr>
          <w:p>
            <w:r>
              <w:t>上传语音回答</w:t>
            </w:r>
          </w:p>
        </w:tc>
      </w:tr>
      <w:tr>
        <w:tc>
          <w:tcPr>
            <w:tcW w:type="dxa" w:w="1994"/>
            <w:vAlign w:val="top"/>
          </w:tcPr>
          <w:p>
            <w:r>
              <w:t>评价</w:t>
            </w:r>
          </w:p>
        </w:tc>
        <w:tc>
          <w:tcPr>
            <w:tcW w:type="dxa" w:w="1994"/>
            <w:vAlign w:val="top"/>
          </w:tcPr>
          <w:p>
            <w:r>
              <w:t>GET</w:t>
            </w:r>
          </w:p>
        </w:tc>
        <w:tc>
          <w:tcPr>
            <w:tcW w:type="dxa" w:w="1994"/>
            <w:vAlign w:val="top"/>
          </w:tcPr>
          <w:p>
            <w:r>
              <w:t>/api/v1/answers/{id}/evaluation</w:t>
            </w:r>
          </w:p>
        </w:tc>
        <w:tc>
          <w:tcPr>
            <w:tcW w:type="dxa" w:w="1994"/>
            <w:vAlign w:val="top"/>
          </w:tcPr>
          <w:p>
            <w:r>
              <w:t>P0</w:t>
            </w:r>
          </w:p>
        </w:tc>
        <w:tc>
          <w:tcPr>
            <w:tcW w:type="dxa" w:w="1994"/>
            <w:vAlign w:val="top"/>
          </w:tcPr>
          <w:p>
            <w:r>
              <w:t>获取单题评价</w:t>
            </w:r>
          </w:p>
        </w:tc>
      </w:tr>
      <w:tr>
        <w:tc>
          <w:tcPr>
            <w:tcW w:type="dxa" w:w="1994"/>
            <w:vAlign w:val="top"/>
          </w:tcPr>
          <w:p>
            <w:r>
              <w:t>面试</w:t>
            </w:r>
          </w:p>
        </w:tc>
        <w:tc>
          <w:tcPr>
            <w:tcW w:type="dxa" w:w="1994"/>
            <w:vAlign w:val="top"/>
          </w:tcPr>
          <w:p>
            <w:r>
              <w:t>POST</w:t>
            </w:r>
          </w:p>
        </w:tc>
        <w:tc>
          <w:tcPr>
            <w:tcW w:type="dxa" w:w="1994"/>
            <w:vAlign w:val="top"/>
          </w:tcPr>
          <w:p>
            <w:r>
              <w:t>/api/v1/interviews/{id}/complete</w:t>
            </w:r>
          </w:p>
        </w:tc>
        <w:tc>
          <w:tcPr>
            <w:tcW w:type="dxa" w:w="1994"/>
            <w:vAlign w:val="top"/>
          </w:tcPr>
          <w:p>
            <w:r>
              <w:t>P0</w:t>
            </w:r>
          </w:p>
        </w:tc>
        <w:tc>
          <w:tcPr>
            <w:tcW w:type="dxa" w:w="1994"/>
            <w:vAlign w:val="top"/>
          </w:tcPr>
          <w:p>
            <w:r>
              <w:t>结束面试并生成报告</w:t>
            </w:r>
          </w:p>
        </w:tc>
      </w:tr>
      <w:tr>
        <w:tc>
          <w:tcPr>
            <w:tcW w:type="dxa" w:w="1994"/>
            <w:vAlign w:val="top"/>
          </w:tcPr>
          <w:p>
            <w:r>
              <w:t>报告</w:t>
            </w:r>
          </w:p>
        </w:tc>
        <w:tc>
          <w:tcPr>
            <w:tcW w:type="dxa" w:w="1994"/>
            <w:vAlign w:val="top"/>
          </w:tcPr>
          <w:p>
            <w:r>
              <w:t>GET</w:t>
            </w:r>
          </w:p>
        </w:tc>
        <w:tc>
          <w:tcPr>
            <w:tcW w:type="dxa" w:w="1994"/>
            <w:vAlign w:val="top"/>
          </w:tcPr>
          <w:p>
            <w:r>
              <w:t>/api/v1/interviews/{id}/report</w:t>
            </w:r>
          </w:p>
        </w:tc>
        <w:tc>
          <w:tcPr>
            <w:tcW w:type="dxa" w:w="1994"/>
            <w:vAlign w:val="top"/>
          </w:tcPr>
          <w:p>
            <w:r>
              <w:t>P0</w:t>
            </w:r>
          </w:p>
        </w:tc>
        <w:tc>
          <w:tcPr>
            <w:tcW w:type="dxa" w:w="1994"/>
            <w:vAlign w:val="top"/>
          </w:tcPr>
          <w:p>
            <w:r>
              <w:t>查看报告</w:t>
            </w:r>
          </w:p>
        </w:tc>
      </w:tr>
      <w:tr>
        <w:tc>
          <w:tcPr>
            <w:tcW w:type="dxa" w:w="1994"/>
            <w:vAlign w:val="top"/>
          </w:tcPr>
          <w:p>
            <w:r>
              <w:t>历史</w:t>
            </w:r>
          </w:p>
        </w:tc>
        <w:tc>
          <w:tcPr>
            <w:tcW w:type="dxa" w:w="1994"/>
            <w:vAlign w:val="top"/>
          </w:tcPr>
          <w:p>
            <w:r>
              <w:t>GET</w:t>
            </w:r>
          </w:p>
        </w:tc>
        <w:tc>
          <w:tcPr>
            <w:tcW w:type="dxa" w:w="1994"/>
            <w:vAlign w:val="top"/>
          </w:tcPr>
          <w:p>
            <w:r>
              <w:t>/api/v1/interviews/history</w:t>
            </w:r>
          </w:p>
        </w:tc>
        <w:tc>
          <w:tcPr>
            <w:tcW w:type="dxa" w:w="1994"/>
            <w:vAlign w:val="top"/>
          </w:tcPr>
          <w:p>
            <w:r>
              <w:t>P0</w:t>
            </w:r>
          </w:p>
        </w:tc>
        <w:tc>
          <w:tcPr>
            <w:tcW w:type="dxa" w:w="1994"/>
            <w:vAlign w:val="top"/>
          </w:tcPr>
          <w:p>
            <w:r>
              <w:t>历史面试列表</w:t>
            </w:r>
          </w:p>
        </w:tc>
      </w:tr>
      <w:tr>
        <w:tc>
          <w:tcPr>
            <w:tcW w:type="dxa" w:w="1994"/>
            <w:vAlign w:val="top"/>
          </w:tcPr>
          <w:p>
            <w:r>
              <w:t>简历</w:t>
            </w:r>
          </w:p>
        </w:tc>
        <w:tc>
          <w:tcPr>
            <w:tcW w:type="dxa" w:w="1994"/>
            <w:vAlign w:val="top"/>
          </w:tcPr>
          <w:p>
            <w:r>
              <w:t>POST</w:t>
            </w:r>
          </w:p>
        </w:tc>
        <w:tc>
          <w:tcPr>
            <w:tcW w:type="dxa" w:w="1994"/>
            <w:vAlign w:val="top"/>
          </w:tcPr>
          <w:p>
            <w:r>
              <w:t>/api/v1/resumes</w:t>
            </w:r>
          </w:p>
        </w:tc>
        <w:tc>
          <w:tcPr>
            <w:tcW w:type="dxa" w:w="1994"/>
            <w:vAlign w:val="top"/>
          </w:tcPr>
          <w:p>
            <w:r>
              <w:t>P1</w:t>
            </w:r>
          </w:p>
        </w:tc>
        <w:tc>
          <w:tcPr>
            <w:tcW w:type="dxa" w:w="1994"/>
            <w:vAlign w:val="top"/>
          </w:tcPr>
          <w:p>
            <w:r>
              <w:t>上传简历并解析</w:t>
            </w:r>
          </w:p>
        </w:tc>
      </w:tr>
      <w:tr>
        <w:tc>
          <w:tcPr>
            <w:tcW w:type="dxa" w:w="1994"/>
            <w:vAlign w:val="top"/>
          </w:tcPr>
          <w:p>
            <w:r>
              <w:t>知识库</w:t>
            </w:r>
          </w:p>
        </w:tc>
        <w:tc>
          <w:tcPr>
            <w:tcW w:type="dxa" w:w="1994"/>
            <w:vAlign w:val="top"/>
          </w:tcPr>
          <w:p>
            <w:r>
              <w:t>POST</w:t>
            </w:r>
          </w:p>
        </w:tc>
        <w:tc>
          <w:tcPr>
            <w:tcW w:type="dxa" w:w="1994"/>
            <w:vAlign w:val="top"/>
          </w:tcPr>
          <w:p>
            <w:r>
              <w:t>/api/v1/knowledge/documents</w:t>
            </w:r>
          </w:p>
        </w:tc>
        <w:tc>
          <w:tcPr>
            <w:tcW w:type="dxa" w:w="1994"/>
            <w:vAlign w:val="top"/>
          </w:tcPr>
          <w:p>
            <w:r>
              <w:t>P1</w:t>
            </w:r>
          </w:p>
        </w:tc>
        <w:tc>
          <w:tcPr>
            <w:tcW w:type="dxa" w:w="1994"/>
            <w:vAlign w:val="top"/>
          </w:tcPr>
          <w:p>
            <w:r>
              <w:t>上传知识库文档</w:t>
            </w:r>
          </w:p>
        </w:tc>
      </w:tr>
      <w:tr>
        <w:tc>
          <w:tcPr>
            <w:tcW w:type="dxa" w:w="1994"/>
            <w:vAlign w:val="top"/>
          </w:tcPr>
          <w:p>
            <w:r>
              <w:t>推荐</w:t>
            </w:r>
          </w:p>
        </w:tc>
        <w:tc>
          <w:tcPr>
            <w:tcW w:type="dxa" w:w="1994"/>
            <w:vAlign w:val="top"/>
          </w:tcPr>
          <w:p>
            <w:r>
              <w:t>GET</w:t>
            </w:r>
          </w:p>
        </w:tc>
        <w:tc>
          <w:tcPr>
            <w:tcW w:type="dxa" w:w="1994"/>
            <w:vAlign w:val="top"/>
          </w:tcPr>
          <w:p>
            <w:r>
              <w:t>/api/v1/recommendations</w:t>
            </w:r>
          </w:p>
        </w:tc>
        <w:tc>
          <w:tcPr>
            <w:tcW w:type="dxa" w:w="1994"/>
            <w:vAlign w:val="top"/>
          </w:tcPr>
          <w:p>
            <w:r>
              <w:t>P2</w:t>
            </w:r>
          </w:p>
        </w:tc>
        <w:tc>
          <w:tcPr>
            <w:tcW w:type="dxa" w:w="1994"/>
            <w:vAlign w:val="top"/>
          </w:tcPr>
          <w:p>
            <w:r>
              <w:t>训练/岗位推荐</w:t>
            </w:r>
          </w:p>
        </w:tc>
      </w:tr>
    </w:tbl>
    <w:p>
      <w:pPr>
        <w:pStyle w:val="Heading1"/>
      </w:pPr>
      <w:r>
        <w:t>7. 关键 API 数据结构</w:t>
      </w:r>
    </w:p>
    <w:p>
      <w:pPr>
        <w:pStyle w:val="Heading2"/>
      </w:pPr>
      <w:r>
        <w:t>创建面试 POST /api/v1/interviews</w:t>
      </w:r>
    </w:p>
    <w:p>
      <w:r>
        <w:t>Request: {jobId, type, difficulty, questionLimit, durationLimit, resumeId?}</w:t>
        <w:br/>
        <w:t>Response: {sessionId, status, firstQuestion?}</w:t>
      </w:r>
    </w:p>
    <w:p>
      <w:pPr>
        <w:pStyle w:val="Heading2"/>
      </w:pPr>
      <w:r>
        <w:t>提交回答 POST /api/v1/interviews/{id}/answers</w:t>
      </w:r>
    </w:p>
    <w:p>
      <w:r>
        <w:t>Request: {questionId, answerText, clientDurationSeconds}</w:t>
        <w:br/>
        <w:t>Response: {answerId, evaluationStatus, nextAction}</w:t>
      </w:r>
    </w:p>
    <w:p>
      <w:pPr>
        <w:pStyle w:val="Heading2"/>
      </w:pPr>
      <w:r>
        <w:t>下一题 POST /api/v1/interviews/{id}/questions/next</w:t>
      </w:r>
    </w:p>
    <w:p>
      <w:r>
        <w:t>Response: {questionId, parentQuestionId?, content, type, difficulty, targetSkill, reason}</w:t>
      </w:r>
    </w:p>
    <w:p>
      <w:pPr>
        <w:pStyle w:val="Heading2"/>
      </w:pPr>
      <w:r>
        <w:t>结束面试 POST /api/v1/interviews/{id}/complete</w:t>
      </w:r>
    </w:p>
    <w:p>
      <w:r>
        <w:t>Response: {sessionId, reportId, status, overallScore}</w:t>
      </w:r>
    </w:p>
    <w:p>
      <w:pPr>
        <w:pStyle w:val="Heading2"/>
      </w:pPr>
      <w:r>
        <w:t>报告 GET /api/v1/interviews/{id}/report</w:t>
      </w:r>
    </w:p>
    <w:p>
      <w:r>
        <w:t>Response: {overallScore, dimensionScores, summary, strengths[], weaknesses[], suggestions[], questionReviews[]}</w:t>
      </w:r>
    </w:p>
    <w:p>
      <w:pPr>
        <w:pStyle w:val="Heading1"/>
      </w:pPr>
      <w:r>
        <w:t>8. AI Orchestrator 接口</w:t>
      </w:r>
    </w:p>
    <w:p>
      <w:r>
        <w:t>建议 AI 服务独立为 Python/FastAPI 服务，业务后端通过内部接口调用。AI 服务不直接修改业务数据库，由 Java 主服务负责事务和持久化。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内部接口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输出</w:t>
            </w:r>
          </w:p>
        </w:tc>
      </w:tr>
      <w:tr>
        <w:tc>
          <w:tcPr>
            <w:tcW w:type="dxa" w:w="2493"/>
            <w:vAlign w:val="top"/>
          </w:tcPr>
          <w:p>
            <w:r>
              <w:t>/internal/ai/question/generate</w:t>
            </w:r>
          </w:p>
        </w:tc>
        <w:tc>
          <w:tcPr>
            <w:tcW w:type="dxa" w:w="2493"/>
            <w:vAlign w:val="top"/>
          </w:tcPr>
          <w:p>
            <w:r>
              <w:t>生成主问题</w:t>
            </w:r>
          </w:p>
        </w:tc>
        <w:tc>
          <w:tcPr>
            <w:tcW w:type="dxa" w:w="2493"/>
            <w:vAlign w:val="top"/>
          </w:tcPr>
          <w:p>
            <w:r>
              <w:t>job context + session context + difficulty</w:t>
            </w:r>
          </w:p>
        </w:tc>
        <w:tc>
          <w:tcPr>
            <w:tcW w:type="dxa" w:w="2493"/>
            <w:vAlign w:val="top"/>
          </w:tcPr>
          <w:p>
            <w:r>
              <w:t>structured question</w:t>
            </w:r>
          </w:p>
        </w:tc>
      </w:tr>
      <w:tr>
        <w:tc>
          <w:tcPr>
            <w:tcW w:type="dxa" w:w="2493"/>
            <w:vAlign w:val="top"/>
          </w:tcPr>
          <w:p>
            <w:r>
              <w:t>/internal/ai/answer/evaluate</w:t>
            </w:r>
          </w:p>
        </w:tc>
        <w:tc>
          <w:tcPr>
            <w:tcW w:type="dxa" w:w="2493"/>
            <w:vAlign w:val="top"/>
          </w:tcPr>
          <w:p>
            <w:r>
              <w:t>评价回答</w:t>
            </w:r>
          </w:p>
        </w:tc>
        <w:tc>
          <w:tcPr>
            <w:tcW w:type="dxa" w:w="2493"/>
            <w:vAlign w:val="top"/>
          </w:tcPr>
          <w:p>
            <w:r>
              <w:t>question + answer + rubric + retrieved context</w:t>
            </w:r>
          </w:p>
        </w:tc>
        <w:tc>
          <w:tcPr>
            <w:tcW w:type="dxa" w:w="2493"/>
            <w:vAlign w:val="top"/>
          </w:tcPr>
          <w:p>
            <w:r>
              <w:t>scores + explanation</w:t>
            </w:r>
          </w:p>
        </w:tc>
      </w:tr>
      <w:tr>
        <w:tc>
          <w:tcPr>
            <w:tcW w:type="dxa" w:w="2493"/>
            <w:vAlign w:val="top"/>
          </w:tcPr>
          <w:p>
            <w:r>
              <w:t>/internal/ai/question/followup</w:t>
            </w:r>
          </w:p>
        </w:tc>
        <w:tc>
          <w:tcPr>
            <w:tcW w:type="dxa" w:w="2493"/>
            <w:vAlign w:val="top"/>
          </w:tcPr>
          <w:p>
            <w:r>
              <w:t>生成追问</w:t>
            </w:r>
          </w:p>
        </w:tc>
        <w:tc>
          <w:tcPr>
            <w:tcW w:type="dxa" w:w="2493"/>
            <w:vAlign w:val="top"/>
          </w:tcPr>
          <w:p>
            <w:r>
              <w:t>question + answer evaluation + history</w:t>
            </w:r>
          </w:p>
        </w:tc>
        <w:tc>
          <w:tcPr>
            <w:tcW w:type="dxa" w:w="2493"/>
            <w:vAlign w:val="top"/>
          </w:tcPr>
          <w:p>
            <w:r>
              <w:t>follow-up question</w:t>
            </w:r>
          </w:p>
        </w:tc>
      </w:tr>
      <w:tr>
        <w:tc>
          <w:tcPr>
            <w:tcW w:type="dxa" w:w="2493"/>
            <w:vAlign w:val="top"/>
          </w:tcPr>
          <w:p>
            <w:r>
              <w:t>/internal/ai/report/generate</w:t>
            </w:r>
          </w:p>
        </w:tc>
        <w:tc>
          <w:tcPr>
            <w:tcW w:type="dxa" w:w="2493"/>
            <w:vAlign w:val="top"/>
          </w:tcPr>
          <w:p>
            <w:r>
              <w:t>生成整场报告</w:t>
            </w:r>
          </w:p>
        </w:tc>
        <w:tc>
          <w:tcPr>
            <w:tcW w:type="dxa" w:w="2493"/>
            <w:vAlign w:val="top"/>
          </w:tcPr>
          <w:p>
            <w:r>
              <w:t>session transcript + evaluations</w:t>
            </w:r>
          </w:p>
        </w:tc>
        <w:tc>
          <w:tcPr>
            <w:tcW w:type="dxa" w:w="2493"/>
            <w:vAlign w:val="top"/>
          </w:tcPr>
          <w:p>
            <w:r>
              <w:t>report JSON</w:t>
            </w:r>
          </w:p>
        </w:tc>
      </w:tr>
      <w:tr>
        <w:tc>
          <w:tcPr>
            <w:tcW w:type="dxa" w:w="2493"/>
            <w:vAlign w:val="top"/>
          </w:tcPr>
          <w:p>
            <w:r>
              <w:t>/internal/ai/resume/parse</w:t>
            </w:r>
          </w:p>
        </w:tc>
        <w:tc>
          <w:tcPr>
            <w:tcW w:type="dxa" w:w="2493"/>
            <w:vAlign w:val="top"/>
          </w:tcPr>
          <w:p>
            <w:r>
              <w:t>简历解析</w:t>
            </w:r>
          </w:p>
        </w:tc>
        <w:tc>
          <w:tcPr>
            <w:tcW w:type="dxa" w:w="2493"/>
            <w:vAlign w:val="top"/>
          </w:tcPr>
          <w:p>
            <w:r>
              <w:t>document text</w:t>
            </w:r>
          </w:p>
        </w:tc>
        <w:tc>
          <w:tcPr>
            <w:tcW w:type="dxa" w:w="2493"/>
            <w:vAlign w:val="top"/>
          </w:tcPr>
          <w:p>
            <w:r>
              <w:t>candidate profile JSON</w:t>
            </w:r>
          </w:p>
        </w:tc>
      </w:tr>
    </w:tbl>
    <w:p>
      <w:pPr>
        <w:pStyle w:val="Heading1"/>
      </w:pPr>
      <w:r>
        <w:t>9. 面试状态机</w:t>
      </w:r>
    </w:p>
    <w:p>
      <w:r>
        <w:t>CREATED → IN_PROGRESS → COMPLETED；异常情况下可进入 ABORTED。P1 可扩展 PAUSED/RESUMED。状态变更必须由服务端校验，客户端不能直接指定任意状态。</w:t>
      </w:r>
    </w:p>
    <w:p>
      <w:pPr>
        <w:pStyle w:val="Heading1"/>
      </w:pPr>
      <w:r>
        <w:t>10. 事务与一致性规则</w:t>
      </w:r>
    </w:p>
    <w:p>
      <w:pPr>
        <w:pStyle w:val="ListBullet"/>
      </w:pPr>
      <w:r>
        <w:t>提交回答时：answer、evaluation、question 状态更新应保证幂等。</w:t>
      </w:r>
    </w:p>
    <w:p>
      <w:pPr>
        <w:pStyle w:val="ListBullet"/>
      </w:pPr>
      <w:r>
        <w:t>结束面试时：先锁定 session，再生成 report，避免重复生成。</w:t>
      </w:r>
    </w:p>
    <w:p>
      <w:pPr>
        <w:pStyle w:val="ListBullet"/>
      </w:pPr>
      <w:r>
        <w:t>同一 session 的 sequence_no 唯一；parent_question_id 仅允许指向同一 session 的问题。</w:t>
      </w:r>
    </w:p>
    <w:p>
      <w:pPr>
        <w:pStyle w:val="ListBullet"/>
      </w:pPr>
      <w:r>
        <w:t>用户只能访问属于自己的 session、answer、report。</w:t>
      </w:r>
    </w:p>
    <w:p>
      <w:pPr>
        <w:pStyle w:val="ListBullet"/>
      </w:pPr>
      <w:r>
        <w:t>AI 调用失败时保留回答，状态标记为 PROCESSING/FAILED，可重试，不丢失用户数据。</w:t>
      </w:r>
    </w:p>
    <w:p>
      <w:pPr>
        <w:pStyle w:val="Heading1"/>
      </w:pPr>
      <w:r>
        <w:t>11. V1.0 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主要工作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完成标志</w:t>
            </w:r>
          </w:p>
        </w:tc>
      </w:tr>
      <w:tr>
        <w:tc>
          <w:tcPr>
            <w:tcW w:type="dxa" w:w="3324"/>
            <w:vAlign w:val="top"/>
          </w:tcPr>
          <w:p>
            <w:r>
              <w:t>阶段1</w:t>
            </w:r>
          </w:p>
        </w:tc>
        <w:tc>
          <w:tcPr>
            <w:tcW w:type="dxa" w:w="3324"/>
            <w:vAlign w:val="top"/>
          </w:tcPr>
          <w:p>
            <w:r>
              <w:t>数据库、认证、岗位管理</w:t>
            </w:r>
          </w:p>
        </w:tc>
        <w:tc>
          <w:tcPr>
            <w:tcW w:type="dxa" w:w="3324"/>
            <w:vAlign w:val="top"/>
          </w:tcPr>
          <w:p>
            <w:r>
              <w:t>用户可登录并选择岗位</w:t>
            </w:r>
          </w:p>
        </w:tc>
      </w:tr>
      <w:tr>
        <w:tc>
          <w:tcPr>
            <w:tcW w:type="dxa" w:w="3324"/>
            <w:vAlign w:val="top"/>
          </w:tcPr>
          <w:p>
            <w:r>
              <w:t>阶段2</w:t>
            </w:r>
          </w:p>
        </w:tc>
        <w:tc>
          <w:tcPr>
            <w:tcW w:type="dxa" w:w="3324"/>
            <w:vAlign w:val="top"/>
          </w:tcPr>
          <w:p>
            <w:r>
              <w:t>面试 Session、AI 出题、回答提交</w:t>
            </w:r>
          </w:p>
        </w:tc>
        <w:tc>
          <w:tcPr>
            <w:tcW w:type="dxa" w:w="3324"/>
            <w:vAlign w:val="top"/>
          </w:tcPr>
          <w:p>
            <w:r>
              <w:t>完成单轮问答</w:t>
            </w:r>
          </w:p>
        </w:tc>
      </w:tr>
      <w:tr>
        <w:tc>
          <w:tcPr>
            <w:tcW w:type="dxa" w:w="3324"/>
            <w:vAlign w:val="top"/>
          </w:tcPr>
          <w:p>
            <w:r>
              <w:t>阶段3</w:t>
            </w:r>
          </w:p>
        </w:tc>
        <w:tc>
          <w:tcPr>
            <w:tcW w:type="dxa" w:w="3324"/>
            <w:vAlign w:val="top"/>
          </w:tcPr>
          <w:p>
            <w:r>
              <w:t>AI 评价、动态追问</w:t>
            </w:r>
          </w:p>
        </w:tc>
        <w:tc>
          <w:tcPr>
            <w:tcW w:type="dxa" w:w="3324"/>
            <w:vAlign w:val="top"/>
          </w:tcPr>
          <w:p>
            <w:r>
              <w:t>能够根据回答生成追问</w:t>
            </w:r>
          </w:p>
        </w:tc>
      </w:tr>
      <w:tr>
        <w:tc>
          <w:tcPr>
            <w:tcW w:type="dxa" w:w="3324"/>
            <w:vAlign w:val="top"/>
          </w:tcPr>
          <w:p>
            <w:r>
              <w:t>阶段4</w:t>
            </w:r>
          </w:p>
        </w:tc>
        <w:tc>
          <w:tcPr>
            <w:tcW w:type="dxa" w:w="3324"/>
            <w:vAlign w:val="top"/>
          </w:tcPr>
          <w:p>
            <w:r>
              <w:t>面试结束、报告生成、历史记录</w:t>
            </w:r>
          </w:p>
        </w:tc>
        <w:tc>
          <w:tcPr>
            <w:tcW w:type="dxa" w:w="3324"/>
            <w:vAlign w:val="top"/>
          </w:tcPr>
          <w:p>
            <w:r>
              <w:t>核心闭环打通</w:t>
            </w:r>
          </w:p>
        </w:tc>
      </w:tr>
      <w:tr>
        <w:tc>
          <w:tcPr>
            <w:tcW w:type="dxa" w:w="3324"/>
            <w:vAlign w:val="top"/>
          </w:tcPr>
          <w:p>
            <w:r>
              <w:t>阶段5</w:t>
            </w:r>
          </w:p>
        </w:tc>
        <w:tc>
          <w:tcPr>
            <w:tcW w:type="dxa" w:w="3324"/>
            <w:vAlign w:val="top"/>
          </w:tcPr>
          <w:p>
            <w:r>
              <w:t>简历解析、RAG、语音 ASR</w:t>
            </w:r>
          </w:p>
        </w:tc>
        <w:tc>
          <w:tcPr>
            <w:tcW w:type="dxa" w:w="3324"/>
            <w:vAlign w:val="top"/>
          </w:tcPr>
          <w:p>
            <w:r>
              <w:t>P1 能力接入</w:t>
            </w:r>
          </w:p>
        </w:tc>
      </w:tr>
      <w:tr>
        <w:tc>
          <w:tcPr>
            <w:tcW w:type="dxa" w:w="3324"/>
            <w:vAlign w:val="top"/>
          </w:tcPr>
          <w:p>
            <w:r>
              <w:t>阶段6</w:t>
            </w:r>
          </w:p>
        </w:tc>
        <w:tc>
          <w:tcPr>
            <w:tcW w:type="dxa" w:w="3324"/>
            <w:vAlign w:val="top"/>
          </w:tcPr>
          <w:p>
            <w:r>
              <w:t>能力趋势、推荐、TTS 等</w:t>
            </w:r>
          </w:p>
        </w:tc>
        <w:tc>
          <w:tcPr>
            <w:tcW w:type="dxa" w:w="3324"/>
            <w:vAlign w:val="top"/>
          </w:tcPr>
          <w:p>
            <w:r>
              <w:t>P2 增强</w:t>
            </w:r>
          </w:p>
        </w:tc>
      </w:tr>
    </w:tbl>
    <w:p>
      <w:pPr>
        <w:pStyle w:val="Heading1"/>
      </w:pPr>
      <w:r>
        <w:t>12. 开发验收基线</w:t>
      </w:r>
    </w:p>
    <w:p>
      <w:r>
        <w:t>核心验收链路：登录 → 选择岗位 → 创建面试 → AI 出题 → 提交回答 → AI 评分 → 动态追问 → 结束面试 → 生成报告 → 查询历史。该链路全部成功，视为 V1.0 P0 核心能力完成。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